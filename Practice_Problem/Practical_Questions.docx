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6150" w14:textId="46F66137" w:rsidR="0006311F" w:rsidRDefault="00000000">
      <w:pPr>
        <w:jc w:val="center"/>
        <w:rPr>
          <w:rFonts w:hint="eastAsia"/>
        </w:rPr>
      </w:pPr>
      <w:r>
        <w:rPr>
          <w:b/>
          <w:sz w:val="30"/>
        </w:rPr>
        <w:t>Practical Programming Questions</w:t>
      </w:r>
    </w:p>
    <w:p w14:paraId="2E8A661C" w14:textId="77777777" w:rsidR="0006311F" w:rsidRDefault="00000000">
      <w:pPr>
        <w:spacing w:before="140" w:after="40"/>
        <w:rPr>
          <w:rFonts w:hint="eastAsia"/>
        </w:rPr>
      </w:pPr>
      <w:r>
        <w:rPr>
          <w:b/>
          <w:sz w:val="23"/>
        </w:rPr>
        <w:t>Q1. E-Commerce Product Comparison System</w:t>
      </w:r>
    </w:p>
    <w:p w14:paraId="0E7C155E" w14:textId="77777777" w:rsidR="0006311F" w:rsidRPr="009E3298" w:rsidRDefault="00000000" w:rsidP="009E3298">
      <w:pPr>
        <w:spacing w:after="40" w:line="25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298">
        <w:rPr>
          <w:rFonts w:ascii="Times New Roman" w:hAnsi="Times New Roman" w:cs="Times New Roman"/>
          <w:sz w:val="24"/>
          <w:szCs w:val="24"/>
        </w:rPr>
        <w:t xml:space="preserve">Create a Product class with productId, name, and price as data members. Use a parameterized constructor to initialize the object. Write a function </w:t>
      </w:r>
      <w:proofErr w:type="gramStart"/>
      <w:r w:rsidRPr="009E3298">
        <w:rPr>
          <w:rFonts w:ascii="Times New Roman" w:hAnsi="Times New Roman" w:cs="Times New Roman"/>
          <w:sz w:val="24"/>
          <w:szCs w:val="24"/>
        </w:rPr>
        <w:t>comparePrice(</w:t>
      </w:r>
      <w:proofErr w:type="gramEnd"/>
      <w:r w:rsidRPr="009E3298">
        <w:rPr>
          <w:rFonts w:ascii="Times New Roman" w:hAnsi="Times New Roman" w:cs="Times New Roman"/>
          <w:sz w:val="24"/>
          <w:szCs w:val="24"/>
        </w:rPr>
        <w:t>) that takes another Product object as a const reference parameter and returns the Product object with the higher price. Display the details of the returned object.</w:t>
      </w:r>
    </w:p>
    <w:p w14:paraId="16A88B03" w14:textId="77777777" w:rsidR="0006311F" w:rsidRDefault="00000000">
      <w:pPr>
        <w:spacing w:before="140" w:after="40"/>
        <w:rPr>
          <w:rFonts w:hint="eastAsia"/>
        </w:rPr>
      </w:pPr>
      <w:r>
        <w:rPr>
          <w:b/>
          <w:sz w:val="23"/>
        </w:rPr>
        <w:t>Q2. Bank Account Audit using Friend Function</w:t>
      </w:r>
    </w:p>
    <w:p w14:paraId="5AE9A916" w14:textId="77777777" w:rsidR="0006311F" w:rsidRPr="009E3298" w:rsidRDefault="00000000" w:rsidP="009E3298">
      <w:pPr>
        <w:spacing w:after="40" w:line="25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298">
        <w:rPr>
          <w:rFonts w:ascii="Times New Roman" w:hAnsi="Times New Roman" w:cs="Times New Roman"/>
          <w:sz w:val="24"/>
          <w:szCs w:val="24"/>
        </w:rPr>
        <w:t xml:space="preserve">Create a BankAccount class with private data members accountNumber, customerName, and balance. Initialize the values using a constructor. Write a friend function </w:t>
      </w:r>
      <w:proofErr w:type="gramStart"/>
      <w:r w:rsidRPr="009E3298">
        <w:rPr>
          <w:rFonts w:ascii="Times New Roman" w:hAnsi="Times New Roman" w:cs="Times New Roman"/>
          <w:sz w:val="24"/>
          <w:szCs w:val="24"/>
        </w:rPr>
        <w:t>compareBalance(</w:t>
      </w:r>
      <w:proofErr w:type="gramEnd"/>
      <w:r w:rsidRPr="009E3298">
        <w:rPr>
          <w:rFonts w:ascii="Times New Roman" w:hAnsi="Times New Roman" w:cs="Times New Roman"/>
          <w:sz w:val="24"/>
          <w:szCs w:val="24"/>
        </w:rPr>
        <w:t>) that accepts two BankAccount objects and displays the account holder with the higher balance. The function should not modify either object.</w:t>
      </w:r>
    </w:p>
    <w:p w14:paraId="51A00995" w14:textId="77777777" w:rsidR="0006311F" w:rsidRDefault="00000000">
      <w:pPr>
        <w:spacing w:before="140" w:after="40"/>
        <w:rPr>
          <w:rFonts w:hint="eastAsia"/>
        </w:rPr>
      </w:pPr>
      <w:r>
        <w:rPr>
          <w:b/>
          <w:sz w:val="23"/>
        </w:rPr>
        <w:t>Q3. Hospital Active Patient Counter</w:t>
      </w:r>
    </w:p>
    <w:p w14:paraId="039C78F7" w14:textId="77777777" w:rsidR="0006311F" w:rsidRPr="009E3298" w:rsidRDefault="00000000" w:rsidP="009E3298">
      <w:pPr>
        <w:spacing w:after="40" w:line="25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298">
        <w:rPr>
          <w:rFonts w:ascii="Times New Roman" w:hAnsi="Times New Roman" w:cs="Times New Roman"/>
          <w:sz w:val="24"/>
          <w:szCs w:val="24"/>
        </w:rPr>
        <w:t xml:space="preserve">Create a Patient class with patientId and patientName. Use a static data member activePatients to store the number of currently active Patient objects. Increase the count in the constructor and decrease it in the destructor. Add a static member function </w:t>
      </w:r>
      <w:proofErr w:type="gramStart"/>
      <w:r w:rsidRPr="009E3298">
        <w:rPr>
          <w:rFonts w:ascii="Times New Roman" w:hAnsi="Times New Roman" w:cs="Times New Roman"/>
          <w:sz w:val="24"/>
          <w:szCs w:val="24"/>
        </w:rPr>
        <w:t>showActivePatients(</w:t>
      </w:r>
      <w:proofErr w:type="gramEnd"/>
      <w:r w:rsidRPr="009E3298">
        <w:rPr>
          <w:rFonts w:ascii="Times New Roman" w:hAnsi="Times New Roman" w:cs="Times New Roman"/>
          <w:sz w:val="24"/>
          <w:szCs w:val="24"/>
        </w:rPr>
        <w:t xml:space="preserve">) to display the current count. Use a local block in </w:t>
      </w:r>
      <w:proofErr w:type="gramStart"/>
      <w:r w:rsidRPr="009E329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3298">
        <w:rPr>
          <w:rFonts w:ascii="Times New Roman" w:hAnsi="Times New Roman" w:cs="Times New Roman"/>
          <w:sz w:val="24"/>
          <w:szCs w:val="24"/>
        </w:rPr>
        <w:t>) to show how the count changes when an object is destroyed.</w:t>
      </w:r>
    </w:p>
    <w:p w14:paraId="419500D9" w14:textId="77777777" w:rsidR="0006311F" w:rsidRDefault="00000000">
      <w:pPr>
        <w:spacing w:before="140" w:after="40"/>
        <w:rPr>
          <w:rFonts w:hint="eastAsia"/>
        </w:rPr>
      </w:pPr>
      <w:r>
        <w:rPr>
          <w:b/>
          <w:sz w:val="23"/>
        </w:rPr>
        <w:t>Q4. University and Department using Nested Class</w:t>
      </w:r>
    </w:p>
    <w:p w14:paraId="0C4E4AAB" w14:textId="77777777" w:rsidR="0006311F" w:rsidRPr="009E3298" w:rsidRDefault="00000000" w:rsidP="009E3298">
      <w:pPr>
        <w:spacing w:after="40" w:line="25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298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gramStart"/>
      <w:r w:rsidRPr="009E3298">
        <w:rPr>
          <w:rFonts w:ascii="Times New Roman" w:hAnsi="Times New Roman" w:cs="Times New Roman"/>
          <w:sz w:val="24"/>
          <w:szCs w:val="24"/>
        </w:rPr>
        <w:t>University</w:t>
      </w:r>
      <w:proofErr w:type="gramEnd"/>
      <w:r w:rsidRPr="009E3298">
        <w:rPr>
          <w:rFonts w:ascii="Times New Roman" w:hAnsi="Times New Roman" w:cs="Times New Roman"/>
          <w:sz w:val="24"/>
          <w:szCs w:val="24"/>
        </w:rPr>
        <w:t xml:space="preserve"> class with a private data member universityName. Inside it, create a nested class Department with departmentName and studentCount. Use a constructor to initialize Department objects. Add a function in Department that accepts a </w:t>
      </w:r>
      <w:proofErr w:type="gramStart"/>
      <w:r w:rsidRPr="009E3298">
        <w:rPr>
          <w:rFonts w:ascii="Times New Roman" w:hAnsi="Times New Roman" w:cs="Times New Roman"/>
          <w:sz w:val="24"/>
          <w:szCs w:val="24"/>
        </w:rPr>
        <w:t>University</w:t>
      </w:r>
      <w:proofErr w:type="gramEnd"/>
      <w:r w:rsidRPr="009E3298">
        <w:rPr>
          <w:rFonts w:ascii="Times New Roman" w:hAnsi="Times New Roman" w:cs="Times New Roman"/>
          <w:sz w:val="24"/>
          <w:szCs w:val="24"/>
        </w:rPr>
        <w:t xml:space="preserve"> object by reference and displays the university name, department name, and student count. Create the Department object in </w:t>
      </w:r>
      <w:proofErr w:type="gramStart"/>
      <w:r w:rsidRPr="009E329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3298">
        <w:rPr>
          <w:rFonts w:ascii="Times New Roman" w:hAnsi="Times New Roman" w:cs="Times New Roman"/>
          <w:sz w:val="24"/>
          <w:szCs w:val="24"/>
        </w:rPr>
        <w:t xml:space="preserve">) using </w:t>
      </w:r>
      <w:proofErr w:type="gramStart"/>
      <w:r w:rsidRPr="009E3298">
        <w:rPr>
          <w:rFonts w:ascii="Times New Roman" w:hAnsi="Times New Roman" w:cs="Times New Roman"/>
          <w:sz w:val="24"/>
          <w:szCs w:val="24"/>
        </w:rPr>
        <w:t>University::</w:t>
      </w:r>
      <w:proofErr w:type="gramEnd"/>
      <w:r w:rsidRPr="009E3298">
        <w:rPr>
          <w:rFonts w:ascii="Times New Roman" w:hAnsi="Times New Roman" w:cs="Times New Roman"/>
          <w:sz w:val="24"/>
          <w:szCs w:val="24"/>
        </w:rPr>
        <w:t>Department.</w:t>
      </w:r>
    </w:p>
    <w:p w14:paraId="56256D1D" w14:textId="77777777" w:rsidR="0006311F" w:rsidRDefault="00000000">
      <w:pPr>
        <w:spacing w:before="140" w:after="40"/>
        <w:rPr>
          <w:rFonts w:hint="eastAsia"/>
        </w:rPr>
      </w:pPr>
      <w:r>
        <w:rPr>
          <w:b/>
          <w:sz w:val="23"/>
        </w:rPr>
        <w:t>Q5. Employee Record using Constant Object</w:t>
      </w:r>
    </w:p>
    <w:p w14:paraId="74D7CED1" w14:textId="77777777" w:rsidR="0006311F" w:rsidRPr="009E3298" w:rsidRDefault="00000000" w:rsidP="009E3298">
      <w:pPr>
        <w:spacing w:after="40" w:line="25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298">
        <w:rPr>
          <w:rFonts w:ascii="Times New Roman" w:hAnsi="Times New Roman" w:cs="Times New Roman"/>
          <w:sz w:val="24"/>
          <w:szCs w:val="24"/>
        </w:rPr>
        <w:t xml:space="preserve">Create an </w:t>
      </w:r>
      <w:proofErr w:type="gramStart"/>
      <w:r w:rsidRPr="009E3298">
        <w:rPr>
          <w:rFonts w:ascii="Times New Roman" w:hAnsi="Times New Roman" w:cs="Times New Roman"/>
          <w:sz w:val="24"/>
          <w:szCs w:val="24"/>
        </w:rPr>
        <w:t>Employee</w:t>
      </w:r>
      <w:proofErr w:type="gramEnd"/>
      <w:r w:rsidRPr="009E3298">
        <w:rPr>
          <w:rFonts w:ascii="Times New Roman" w:hAnsi="Times New Roman" w:cs="Times New Roman"/>
          <w:sz w:val="24"/>
          <w:szCs w:val="24"/>
        </w:rPr>
        <w:t xml:space="preserve"> class with employeeId, name, and salary. Implement a default constructor, parameterized constructor, and copy constructor. Make </w:t>
      </w:r>
      <w:proofErr w:type="gramStart"/>
      <w:r w:rsidRPr="009E3298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9E3298">
        <w:rPr>
          <w:rFonts w:ascii="Times New Roman" w:hAnsi="Times New Roman" w:cs="Times New Roman"/>
          <w:sz w:val="24"/>
          <w:szCs w:val="24"/>
        </w:rPr>
        <w:t xml:space="preserve">) a const member function. In </w:t>
      </w:r>
      <w:proofErr w:type="gramStart"/>
      <w:r w:rsidRPr="009E329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3298">
        <w:rPr>
          <w:rFonts w:ascii="Times New Roman" w:hAnsi="Times New Roman" w:cs="Times New Roman"/>
          <w:sz w:val="24"/>
          <w:szCs w:val="24"/>
        </w:rPr>
        <w:t>), create a const Employee object and display its details. Also create another Employee object using the copy constructor. Add a salary update function and show, as a commented statement, that it cannot be called using the const object.</w:t>
      </w:r>
    </w:p>
    <w:p w14:paraId="5BCDF1A2" w14:textId="68623836" w:rsidR="009E3298" w:rsidRDefault="009E3298">
      <w:pPr>
        <w:rPr>
          <w:rFonts w:hint="eastAsia"/>
        </w:rPr>
      </w:pPr>
    </w:p>
    <w:p w14:paraId="6D1D9DCD" w14:textId="77777777" w:rsidR="0006311F" w:rsidRDefault="00000000">
      <w:pPr>
        <w:spacing w:before="140" w:after="40"/>
        <w:rPr>
          <w:rFonts w:hint="eastAsia"/>
        </w:rPr>
      </w:pPr>
      <w:r>
        <w:rPr>
          <w:b/>
          <w:sz w:val="23"/>
        </w:rPr>
        <w:t>Q6. Student Result Analysis using Friend Class</w:t>
      </w:r>
    </w:p>
    <w:p w14:paraId="243BAB0C" w14:textId="77777777" w:rsidR="0006311F" w:rsidRPr="009E3298" w:rsidRDefault="00000000" w:rsidP="009E3298">
      <w:pPr>
        <w:spacing w:after="40" w:line="25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298">
        <w:rPr>
          <w:rFonts w:ascii="Times New Roman" w:hAnsi="Times New Roman" w:cs="Times New Roman"/>
          <w:sz w:val="24"/>
          <w:szCs w:val="24"/>
        </w:rPr>
        <w:t>Create a StudentResult class with private data members rollNo, name, and marks of three subjects. Use a parameterized constructor to initialize the object. Declare ResultAnalyzer as a friend class. The ResultAnalyzer class should calculate and display total marks, percentage, and pass/fail result. Also maintain a static data member totalStudents and a static function to display how many StudentResult objects have been created. Add a destructor that displays a message when an object is destroyed.</w:t>
      </w:r>
    </w:p>
    <w:p w14:paraId="201DC2A7" w14:textId="1B136FF9" w:rsidR="0006311F" w:rsidRDefault="0006311F">
      <w:pPr>
        <w:spacing w:after="80"/>
        <w:rPr>
          <w:rFonts w:hint="eastAsia"/>
        </w:rPr>
      </w:pPr>
    </w:p>
    <w:sectPr w:rsidR="0006311F" w:rsidSect="00034616">
      <w:footerReference w:type="default" r:id="rId8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9E1A9" w14:textId="77777777" w:rsidR="009E7214" w:rsidRDefault="009E72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5EB8B2" w14:textId="77777777" w:rsidR="009E7214" w:rsidRDefault="009E72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1D730" w14:textId="77777777" w:rsidR="0006311F" w:rsidRDefault="00000000">
    <w:pPr>
      <w:pStyle w:val="Footer"/>
      <w:jc w:val="center"/>
      <w:rPr>
        <w:rFonts w:hint="eastAsia"/>
      </w:rPr>
    </w:pPr>
    <w:r>
      <w:rPr>
        <w:sz w:val="16"/>
      </w:rPr>
      <w:t xml:space="preserve">OOPS with C++ - Practical Programming Questions |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 w:rsidR="009E3298">
      <w:rPr>
        <w:sz w:val="16"/>
      </w:rPr>
      <w:fldChar w:fldCharType="separate"/>
    </w:r>
    <w:r w:rsidR="009E329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0E127" w14:textId="77777777" w:rsidR="009E7214" w:rsidRDefault="009E72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8CAA69" w14:textId="77777777" w:rsidR="009E7214" w:rsidRDefault="009E72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457094">
    <w:abstractNumId w:val="8"/>
  </w:num>
  <w:num w:numId="2" w16cid:durableId="559829224">
    <w:abstractNumId w:val="6"/>
  </w:num>
  <w:num w:numId="3" w16cid:durableId="1514223558">
    <w:abstractNumId w:val="5"/>
  </w:num>
  <w:num w:numId="4" w16cid:durableId="623345360">
    <w:abstractNumId w:val="4"/>
  </w:num>
  <w:num w:numId="5" w16cid:durableId="236979051">
    <w:abstractNumId w:val="7"/>
  </w:num>
  <w:num w:numId="6" w16cid:durableId="1836990167">
    <w:abstractNumId w:val="3"/>
  </w:num>
  <w:num w:numId="7" w16cid:durableId="1512334262">
    <w:abstractNumId w:val="2"/>
  </w:num>
  <w:num w:numId="8" w16cid:durableId="1751613400">
    <w:abstractNumId w:val="1"/>
  </w:num>
  <w:num w:numId="9" w16cid:durableId="100593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11F"/>
    <w:rsid w:val="0015074B"/>
    <w:rsid w:val="0029639D"/>
    <w:rsid w:val="00326F90"/>
    <w:rsid w:val="009E3298"/>
    <w:rsid w:val="009E7214"/>
    <w:rsid w:val="00AA1D8D"/>
    <w:rsid w:val="00B47730"/>
    <w:rsid w:val="00CB0664"/>
    <w:rsid w:val="00FC41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15D4B"/>
  <w14:defaultImageDpi w14:val="300"/>
  <w15:docId w15:val="{7E72BEEF-0490-4DE0-BE9C-697D11C1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 Choudhary AIML</cp:lastModifiedBy>
  <cp:revision>2</cp:revision>
  <dcterms:created xsi:type="dcterms:W3CDTF">2013-12-23T23:15:00Z</dcterms:created>
  <dcterms:modified xsi:type="dcterms:W3CDTF">2026-09-16T03:39:00Z</dcterms:modified>
  <cp:category/>
</cp:coreProperties>
</file>