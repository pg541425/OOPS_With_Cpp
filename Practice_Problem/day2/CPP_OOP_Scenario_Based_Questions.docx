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169D5" w14:textId="71854624" w:rsidR="00EC0682" w:rsidRDefault="00000000">
      <w:pPr>
        <w:jc w:val="center"/>
      </w:pPr>
      <w:r>
        <w:rPr>
          <w:b/>
          <w:sz w:val="32"/>
        </w:rPr>
        <w:t>C++ OOP - Programming Questions</w:t>
      </w:r>
    </w:p>
    <w:p w14:paraId="7C5F259E" w14:textId="77777777" w:rsidR="00EC0682" w:rsidRPr="00F33726" w:rsidRDefault="00000000" w:rsidP="00F33726">
      <w:pPr>
        <w:keepNext/>
        <w:spacing w:before="120" w:after="40"/>
        <w:jc w:val="both"/>
        <w:rPr>
          <w:rFonts w:ascii="Times New Roman" w:hAnsi="Times New Roman" w:cs="Times New Roman"/>
          <w:sz w:val="24"/>
          <w:szCs w:val="24"/>
        </w:rPr>
      </w:pPr>
      <w:r w:rsidRPr="00F33726">
        <w:rPr>
          <w:rFonts w:ascii="Times New Roman" w:hAnsi="Times New Roman" w:cs="Times New Roman"/>
          <w:b/>
          <w:sz w:val="24"/>
          <w:szCs w:val="24"/>
        </w:rPr>
        <w:t>1. University Course Registration System</w:t>
      </w:r>
    </w:p>
    <w:p w14:paraId="6933221F" w14:textId="77777777" w:rsidR="00EC0682" w:rsidRPr="00F33726" w:rsidRDefault="00000000" w:rsidP="00F33726">
      <w:pPr>
        <w:spacing w:after="40" w:line="240" w:lineRule="auto"/>
        <w:jc w:val="both"/>
        <w:rPr>
          <w:rFonts w:ascii="Times New Roman" w:hAnsi="Times New Roman" w:cs="Times New Roman"/>
          <w:sz w:val="24"/>
          <w:szCs w:val="24"/>
        </w:rPr>
      </w:pPr>
      <w:r w:rsidRPr="00F33726">
        <w:rPr>
          <w:rFonts w:ascii="Times New Roman" w:hAnsi="Times New Roman" w:cs="Times New Roman"/>
          <w:sz w:val="24"/>
          <w:szCs w:val="24"/>
        </w:rPr>
        <w:t xml:space="preserve">Create a class Student containing rollNo, name, and CGPA. Provide overloaded constructors to create a student either with only rollNo and name, or with all three details. Create an instance method </w:t>
      </w:r>
      <w:proofErr w:type="gramStart"/>
      <w:r w:rsidRPr="00F33726">
        <w:rPr>
          <w:rFonts w:ascii="Times New Roman" w:hAnsi="Times New Roman" w:cs="Times New Roman"/>
          <w:sz w:val="24"/>
          <w:szCs w:val="24"/>
        </w:rPr>
        <w:t>updateCGPA(</w:t>
      </w:r>
      <w:proofErr w:type="gramEnd"/>
      <w:r w:rsidRPr="00F33726">
        <w:rPr>
          <w:rFonts w:ascii="Times New Roman" w:hAnsi="Times New Roman" w:cs="Times New Roman"/>
          <w:sz w:val="24"/>
          <w:szCs w:val="24"/>
        </w:rPr>
        <w:t xml:space="preserve">double cgpa) that uses </w:t>
      </w:r>
      <w:proofErr w:type="gramStart"/>
      <w:r w:rsidRPr="00F33726">
        <w:rPr>
          <w:rFonts w:ascii="Times New Roman" w:hAnsi="Times New Roman" w:cs="Times New Roman"/>
          <w:sz w:val="24"/>
          <w:szCs w:val="24"/>
        </w:rPr>
        <w:t>the this</w:t>
      </w:r>
      <w:proofErr w:type="gramEnd"/>
      <w:r w:rsidRPr="00F33726">
        <w:rPr>
          <w:rFonts w:ascii="Times New Roman" w:hAnsi="Times New Roman" w:cs="Times New Roman"/>
          <w:sz w:val="24"/>
          <w:szCs w:val="24"/>
        </w:rPr>
        <w:t xml:space="preserve"> pointer to distinguish between the data member and parameter. Inside Student, create a nested class Address containing city and state, and provide a method to display the student's address. In </w:t>
      </w:r>
      <w:proofErr w:type="gramStart"/>
      <w:r w:rsidRPr="00F33726">
        <w:rPr>
          <w:rFonts w:ascii="Times New Roman" w:hAnsi="Times New Roman" w:cs="Times New Roman"/>
          <w:sz w:val="24"/>
          <w:szCs w:val="24"/>
        </w:rPr>
        <w:t>main(</w:t>
      </w:r>
      <w:proofErr w:type="gramEnd"/>
      <w:r w:rsidRPr="00F33726">
        <w:rPr>
          <w:rFonts w:ascii="Times New Roman" w:hAnsi="Times New Roman" w:cs="Times New Roman"/>
          <w:sz w:val="24"/>
          <w:szCs w:val="24"/>
        </w:rPr>
        <w:t>), create an array of at least 5 Student objects, initialize them using different constructors, update selected students' CGPA, and display complete information.</w:t>
      </w:r>
    </w:p>
    <w:p w14:paraId="69B0E5B0" w14:textId="77777777" w:rsidR="00EC0682" w:rsidRPr="00F33726" w:rsidRDefault="00000000" w:rsidP="00F33726">
      <w:pPr>
        <w:spacing w:after="100"/>
        <w:jc w:val="both"/>
        <w:rPr>
          <w:rFonts w:ascii="Times New Roman" w:hAnsi="Times New Roman" w:cs="Times New Roman"/>
          <w:sz w:val="24"/>
          <w:szCs w:val="24"/>
        </w:rPr>
      </w:pPr>
      <w:r w:rsidRPr="00F33726">
        <w:rPr>
          <w:rFonts w:ascii="Times New Roman" w:hAnsi="Times New Roman" w:cs="Times New Roman"/>
          <w:b/>
          <w:sz w:val="24"/>
          <w:szCs w:val="24"/>
        </w:rPr>
        <w:t xml:space="preserve">Concepts Covered: </w:t>
      </w:r>
      <w:r w:rsidRPr="00F33726">
        <w:rPr>
          <w:rFonts w:ascii="Times New Roman" w:hAnsi="Times New Roman" w:cs="Times New Roman"/>
          <w:sz w:val="24"/>
          <w:szCs w:val="24"/>
        </w:rPr>
        <w:t>Constructor Overloading, Nested Class, Array of Objects, this Pointer</w:t>
      </w:r>
    </w:p>
    <w:p w14:paraId="42687664" w14:textId="77777777" w:rsidR="00EC0682" w:rsidRPr="00F33726" w:rsidRDefault="00000000" w:rsidP="00F33726">
      <w:pPr>
        <w:keepNext/>
        <w:spacing w:before="120" w:after="40"/>
        <w:jc w:val="both"/>
        <w:rPr>
          <w:rFonts w:ascii="Times New Roman" w:hAnsi="Times New Roman" w:cs="Times New Roman"/>
          <w:sz w:val="24"/>
          <w:szCs w:val="24"/>
        </w:rPr>
      </w:pPr>
      <w:r w:rsidRPr="00F33726">
        <w:rPr>
          <w:rFonts w:ascii="Times New Roman" w:hAnsi="Times New Roman" w:cs="Times New Roman"/>
          <w:b/>
          <w:sz w:val="24"/>
          <w:szCs w:val="24"/>
        </w:rPr>
        <w:t>2. Online Shopping Product Management System</w:t>
      </w:r>
    </w:p>
    <w:p w14:paraId="3C92B1EB" w14:textId="77777777" w:rsidR="00EC0682" w:rsidRPr="00F33726" w:rsidRDefault="00000000" w:rsidP="00F33726">
      <w:pPr>
        <w:spacing w:after="40" w:line="240" w:lineRule="auto"/>
        <w:jc w:val="both"/>
        <w:rPr>
          <w:rFonts w:ascii="Times New Roman" w:hAnsi="Times New Roman" w:cs="Times New Roman"/>
          <w:sz w:val="24"/>
          <w:szCs w:val="24"/>
        </w:rPr>
      </w:pPr>
      <w:r w:rsidRPr="00F33726">
        <w:rPr>
          <w:rFonts w:ascii="Times New Roman" w:hAnsi="Times New Roman" w:cs="Times New Roman"/>
          <w:sz w:val="24"/>
          <w:szCs w:val="24"/>
        </w:rPr>
        <w:t xml:space="preserve">Create a class Product containing productId, productName, and price. Provide overloaded functions </w:t>
      </w:r>
      <w:proofErr w:type="gramStart"/>
      <w:r w:rsidRPr="00F33726">
        <w:rPr>
          <w:rFonts w:ascii="Times New Roman" w:hAnsi="Times New Roman" w:cs="Times New Roman"/>
          <w:sz w:val="24"/>
          <w:szCs w:val="24"/>
        </w:rPr>
        <w:t>calculatePrice(</w:t>
      </w:r>
      <w:proofErr w:type="gramEnd"/>
      <w:r w:rsidRPr="00F33726">
        <w:rPr>
          <w:rFonts w:ascii="Times New Roman" w:hAnsi="Times New Roman" w:cs="Times New Roman"/>
          <w:sz w:val="24"/>
          <w:szCs w:val="24"/>
        </w:rPr>
        <w:t xml:space="preserve">) such that one version returns the original price, another accepts a discount percentage, and another accepts discount percentage plus delivery charge. Dynamically create Product objects at runtime using object pointers and new. Allow the user to enter the number of products first and dynamically allocate memory for them. Display all product details and correctly release the allocated memory using delete or </w:t>
      </w:r>
      <w:proofErr w:type="gramStart"/>
      <w:r w:rsidRPr="00F33726">
        <w:rPr>
          <w:rFonts w:ascii="Times New Roman" w:hAnsi="Times New Roman" w:cs="Times New Roman"/>
          <w:sz w:val="24"/>
          <w:szCs w:val="24"/>
        </w:rPr>
        <w:t>delete[</w:t>
      </w:r>
      <w:proofErr w:type="gramEnd"/>
      <w:r w:rsidRPr="00F33726">
        <w:rPr>
          <w:rFonts w:ascii="Times New Roman" w:hAnsi="Times New Roman" w:cs="Times New Roman"/>
          <w:sz w:val="24"/>
          <w:szCs w:val="24"/>
        </w:rPr>
        <w:t>].</w:t>
      </w:r>
    </w:p>
    <w:p w14:paraId="62C06B2C" w14:textId="77777777" w:rsidR="00EC0682" w:rsidRPr="00F33726" w:rsidRDefault="00000000" w:rsidP="00F33726">
      <w:pPr>
        <w:spacing w:after="100"/>
        <w:jc w:val="both"/>
        <w:rPr>
          <w:rFonts w:ascii="Times New Roman" w:hAnsi="Times New Roman" w:cs="Times New Roman"/>
          <w:sz w:val="24"/>
          <w:szCs w:val="24"/>
        </w:rPr>
      </w:pPr>
      <w:r w:rsidRPr="00F33726">
        <w:rPr>
          <w:rFonts w:ascii="Times New Roman" w:hAnsi="Times New Roman" w:cs="Times New Roman"/>
          <w:b/>
          <w:sz w:val="24"/>
          <w:szCs w:val="24"/>
        </w:rPr>
        <w:t xml:space="preserve">Concepts Covered: </w:t>
      </w:r>
      <w:r w:rsidRPr="00F33726">
        <w:rPr>
          <w:rFonts w:ascii="Times New Roman" w:hAnsi="Times New Roman" w:cs="Times New Roman"/>
          <w:sz w:val="24"/>
          <w:szCs w:val="24"/>
        </w:rPr>
        <w:t>Function Overloading, Compile-Time Polymorphism, Pointers to Objects, Dynamic Object Management</w:t>
      </w:r>
    </w:p>
    <w:p w14:paraId="0ADC58EB" w14:textId="77777777" w:rsidR="00EC0682" w:rsidRPr="00F33726" w:rsidRDefault="00000000" w:rsidP="00F33726">
      <w:pPr>
        <w:keepNext/>
        <w:spacing w:before="120" w:after="40"/>
        <w:jc w:val="both"/>
        <w:rPr>
          <w:rFonts w:ascii="Times New Roman" w:hAnsi="Times New Roman" w:cs="Times New Roman"/>
          <w:sz w:val="24"/>
          <w:szCs w:val="24"/>
        </w:rPr>
      </w:pPr>
      <w:r w:rsidRPr="00F33726">
        <w:rPr>
          <w:rFonts w:ascii="Times New Roman" w:hAnsi="Times New Roman" w:cs="Times New Roman"/>
          <w:b/>
          <w:sz w:val="24"/>
          <w:szCs w:val="24"/>
        </w:rPr>
        <w:t>3. Hospital Employee Salary System</w:t>
      </w:r>
    </w:p>
    <w:p w14:paraId="424BF25B" w14:textId="77777777" w:rsidR="00EC0682" w:rsidRPr="00F33726" w:rsidRDefault="00000000" w:rsidP="00F33726">
      <w:pPr>
        <w:spacing w:after="40" w:line="240" w:lineRule="auto"/>
        <w:jc w:val="both"/>
        <w:rPr>
          <w:rFonts w:ascii="Times New Roman" w:hAnsi="Times New Roman" w:cs="Times New Roman"/>
          <w:sz w:val="24"/>
          <w:szCs w:val="24"/>
        </w:rPr>
      </w:pPr>
      <w:r w:rsidRPr="00F33726">
        <w:rPr>
          <w:rFonts w:ascii="Times New Roman" w:hAnsi="Times New Roman" w:cs="Times New Roman"/>
          <w:sz w:val="24"/>
          <w:szCs w:val="24"/>
        </w:rPr>
        <w:t xml:space="preserve">Create a base class Employee having employeeId, name, and basicSalary. Define a virtual function </w:t>
      </w:r>
      <w:proofErr w:type="gramStart"/>
      <w:r w:rsidRPr="00F33726">
        <w:rPr>
          <w:rFonts w:ascii="Times New Roman" w:hAnsi="Times New Roman" w:cs="Times New Roman"/>
          <w:sz w:val="24"/>
          <w:szCs w:val="24"/>
        </w:rPr>
        <w:t>calculateSalary(</w:t>
      </w:r>
      <w:proofErr w:type="gramEnd"/>
      <w:r w:rsidRPr="00F33726">
        <w:rPr>
          <w:rFonts w:ascii="Times New Roman" w:hAnsi="Times New Roman" w:cs="Times New Roman"/>
          <w:sz w:val="24"/>
          <w:szCs w:val="24"/>
        </w:rPr>
        <w:t xml:space="preserve">). Derive two classes, Doctor and Nurse. A doctor receives basicSalary + consultationAllowance, while a nurse receives basicSalary + nightShiftAllowance. Override </w:t>
      </w:r>
      <w:proofErr w:type="gramStart"/>
      <w:r w:rsidRPr="00F33726">
        <w:rPr>
          <w:rFonts w:ascii="Times New Roman" w:hAnsi="Times New Roman" w:cs="Times New Roman"/>
          <w:sz w:val="24"/>
          <w:szCs w:val="24"/>
        </w:rPr>
        <w:t>calculateSalary(</w:t>
      </w:r>
      <w:proofErr w:type="gramEnd"/>
      <w:r w:rsidRPr="00F33726">
        <w:rPr>
          <w:rFonts w:ascii="Times New Roman" w:hAnsi="Times New Roman" w:cs="Times New Roman"/>
          <w:sz w:val="24"/>
          <w:szCs w:val="24"/>
        </w:rPr>
        <w:t xml:space="preserve">) in both derived classes. In </w:t>
      </w:r>
      <w:proofErr w:type="gramStart"/>
      <w:r w:rsidRPr="00F33726">
        <w:rPr>
          <w:rFonts w:ascii="Times New Roman" w:hAnsi="Times New Roman" w:cs="Times New Roman"/>
          <w:sz w:val="24"/>
          <w:szCs w:val="24"/>
        </w:rPr>
        <w:t>main(</w:t>
      </w:r>
      <w:proofErr w:type="gramEnd"/>
      <w:r w:rsidRPr="00F33726">
        <w:rPr>
          <w:rFonts w:ascii="Times New Roman" w:hAnsi="Times New Roman" w:cs="Times New Roman"/>
          <w:sz w:val="24"/>
          <w:szCs w:val="24"/>
        </w:rPr>
        <w:t>), create base-class pointers that point to Doctor and Nurse objects and calculate salaries through those pointers. Dynamically create the objects and properly release their memory.</w:t>
      </w:r>
    </w:p>
    <w:p w14:paraId="769D75BB" w14:textId="77777777" w:rsidR="00EC0682" w:rsidRPr="00F33726" w:rsidRDefault="00000000" w:rsidP="00F33726">
      <w:pPr>
        <w:spacing w:after="100"/>
        <w:jc w:val="both"/>
        <w:rPr>
          <w:rFonts w:ascii="Times New Roman" w:hAnsi="Times New Roman" w:cs="Times New Roman"/>
          <w:sz w:val="24"/>
          <w:szCs w:val="24"/>
        </w:rPr>
      </w:pPr>
      <w:r w:rsidRPr="00F33726">
        <w:rPr>
          <w:rFonts w:ascii="Times New Roman" w:hAnsi="Times New Roman" w:cs="Times New Roman"/>
          <w:b/>
          <w:sz w:val="24"/>
          <w:szCs w:val="24"/>
        </w:rPr>
        <w:t xml:space="preserve">Concepts Covered: </w:t>
      </w:r>
      <w:r w:rsidRPr="00F33726">
        <w:rPr>
          <w:rFonts w:ascii="Times New Roman" w:hAnsi="Times New Roman" w:cs="Times New Roman"/>
          <w:sz w:val="24"/>
          <w:szCs w:val="24"/>
        </w:rPr>
        <w:t>Inheritance, Virtual Function, Function Overriding, Runtime Polymorphism, Base-Class Pointer, Dynamic Objects</w:t>
      </w:r>
    </w:p>
    <w:p w14:paraId="11BA7DA0" w14:textId="77777777" w:rsidR="00EC0682" w:rsidRPr="00F33726" w:rsidRDefault="00000000" w:rsidP="00F33726">
      <w:pPr>
        <w:keepNext/>
        <w:spacing w:before="120" w:after="40"/>
        <w:jc w:val="both"/>
        <w:rPr>
          <w:rFonts w:ascii="Times New Roman" w:hAnsi="Times New Roman" w:cs="Times New Roman"/>
          <w:sz w:val="24"/>
          <w:szCs w:val="24"/>
        </w:rPr>
      </w:pPr>
      <w:r w:rsidRPr="00F33726">
        <w:rPr>
          <w:rFonts w:ascii="Times New Roman" w:hAnsi="Times New Roman" w:cs="Times New Roman"/>
          <w:b/>
          <w:sz w:val="24"/>
          <w:szCs w:val="24"/>
        </w:rPr>
        <w:t>4. Bank Customer and Account Management System</w:t>
      </w:r>
    </w:p>
    <w:p w14:paraId="3A720BD0" w14:textId="77777777" w:rsidR="00EC0682" w:rsidRPr="00F33726" w:rsidRDefault="00000000" w:rsidP="00F33726">
      <w:pPr>
        <w:spacing w:after="40" w:line="240" w:lineRule="auto"/>
        <w:jc w:val="both"/>
        <w:rPr>
          <w:rFonts w:ascii="Times New Roman" w:hAnsi="Times New Roman" w:cs="Times New Roman"/>
          <w:sz w:val="24"/>
          <w:szCs w:val="24"/>
        </w:rPr>
      </w:pPr>
      <w:r w:rsidRPr="00F33726">
        <w:rPr>
          <w:rFonts w:ascii="Times New Roman" w:hAnsi="Times New Roman" w:cs="Times New Roman"/>
          <w:sz w:val="24"/>
          <w:szCs w:val="24"/>
        </w:rPr>
        <w:t xml:space="preserve">Create a class BankAccount having accountNo, holderName, and balance. Implement constructor overloading to create an account either with zero initial balance or with a specified initial balance. Provide overloaded </w:t>
      </w:r>
      <w:proofErr w:type="gramStart"/>
      <w:r w:rsidRPr="00F33726">
        <w:rPr>
          <w:rFonts w:ascii="Times New Roman" w:hAnsi="Times New Roman" w:cs="Times New Roman"/>
          <w:sz w:val="24"/>
          <w:szCs w:val="24"/>
        </w:rPr>
        <w:t>deposit(</w:t>
      </w:r>
      <w:proofErr w:type="gramEnd"/>
      <w:r w:rsidRPr="00F33726">
        <w:rPr>
          <w:rFonts w:ascii="Times New Roman" w:hAnsi="Times New Roman" w:cs="Times New Roman"/>
          <w:sz w:val="24"/>
          <w:szCs w:val="24"/>
        </w:rPr>
        <w:t xml:space="preserve">) functions: one accepting only an amount and another accepting an amount plus a bonus percentage. Use </w:t>
      </w:r>
      <w:proofErr w:type="gramStart"/>
      <w:r w:rsidRPr="00F33726">
        <w:rPr>
          <w:rFonts w:ascii="Times New Roman" w:hAnsi="Times New Roman" w:cs="Times New Roman"/>
          <w:sz w:val="24"/>
          <w:szCs w:val="24"/>
        </w:rPr>
        <w:t>the this</w:t>
      </w:r>
      <w:proofErr w:type="gramEnd"/>
      <w:r w:rsidRPr="00F33726">
        <w:rPr>
          <w:rFonts w:ascii="Times New Roman" w:hAnsi="Times New Roman" w:cs="Times New Roman"/>
          <w:sz w:val="24"/>
          <w:szCs w:val="24"/>
        </w:rPr>
        <w:t xml:space="preserve"> pointer wherever parameter names and data-member names are the same. Create an array of multiple bank accounts and provide operations to deposit, withdraw, search an account using accountNo, and display the account having the highest balance.</w:t>
      </w:r>
    </w:p>
    <w:p w14:paraId="443BF63D" w14:textId="77777777" w:rsidR="00EC0682" w:rsidRPr="00F33726" w:rsidRDefault="00000000" w:rsidP="00F33726">
      <w:pPr>
        <w:spacing w:after="100"/>
        <w:jc w:val="both"/>
        <w:rPr>
          <w:rFonts w:ascii="Times New Roman" w:hAnsi="Times New Roman" w:cs="Times New Roman"/>
          <w:sz w:val="24"/>
          <w:szCs w:val="24"/>
        </w:rPr>
      </w:pPr>
      <w:r w:rsidRPr="00F33726">
        <w:rPr>
          <w:rFonts w:ascii="Times New Roman" w:hAnsi="Times New Roman" w:cs="Times New Roman"/>
          <w:b/>
          <w:sz w:val="24"/>
          <w:szCs w:val="24"/>
        </w:rPr>
        <w:t xml:space="preserve">Concepts Covered: </w:t>
      </w:r>
      <w:r w:rsidRPr="00F33726">
        <w:rPr>
          <w:rFonts w:ascii="Times New Roman" w:hAnsi="Times New Roman" w:cs="Times New Roman"/>
          <w:sz w:val="24"/>
          <w:szCs w:val="24"/>
        </w:rPr>
        <w:t>Constructor Overloading, Function Overloading, this Pointer, Array of Objects, Compile-Time Polymorphism</w:t>
      </w:r>
    </w:p>
    <w:p w14:paraId="4B626D88" w14:textId="77777777" w:rsidR="00EC0682" w:rsidRPr="00F33726" w:rsidRDefault="00000000" w:rsidP="00F33726">
      <w:pPr>
        <w:jc w:val="both"/>
        <w:rPr>
          <w:rFonts w:ascii="Times New Roman" w:hAnsi="Times New Roman" w:cs="Times New Roman"/>
          <w:sz w:val="24"/>
          <w:szCs w:val="24"/>
        </w:rPr>
      </w:pPr>
      <w:r w:rsidRPr="00F33726">
        <w:rPr>
          <w:rFonts w:ascii="Times New Roman" w:hAnsi="Times New Roman" w:cs="Times New Roman"/>
          <w:sz w:val="24"/>
          <w:szCs w:val="24"/>
        </w:rPr>
        <w:br w:type="page"/>
      </w:r>
    </w:p>
    <w:p w14:paraId="1A10DF6A" w14:textId="77777777" w:rsidR="00EC0682" w:rsidRPr="00F33726" w:rsidRDefault="00000000" w:rsidP="00F33726">
      <w:pPr>
        <w:keepNext/>
        <w:spacing w:before="120" w:after="40"/>
        <w:jc w:val="both"/>
        <w:rPr>
          <w:rFonts w:ascii="Times New Roman" w:hAnsi="Times New Roman" w:cs="Times New Roman"/>
          <w:sz w:val="24"/>
          <w:szCs w:val="24"/>
        </w:rPr>
      </w:pPr>
      <w:r w:rsidRPr="00F33726">
        <w:rPr>
          <w:rFonts w:ascii="Times New Roman" w:hAnsi="Times New Roman" w:cs="Times New Roman"/>
          <w:b/>
          <w:sz w:val="24"/>
          <w:szCs w:val="24"/>
        </w:rPr>
        <w:lastRenderedPageBreak/>
        <w:t>5. Smart Vehicle Rental System</w:t>
      </w:r>
    </w:p>
    <w:p w14:paraId="1457934B" w14:textId="77777777" w:rsidR="00EC0682" w:rsidRPr="00F33726" w:rsidRDefault="00000000" w:rsidP="00F33726">
      <w:pPr>
        <w:spacing w:after="40" w:line="240" w:lineRule="auto"/>
        <w:jc w:val="both"/>
        <w:rPr>
          <w:rFonts w:ascii="Times New Roman" w:hAnsi="Times New Roman" w:cs="Times New Roman"/>
          <w:sz w:val="24"/>
          <w:szCs w:val="24"/>
        </w:rPr>
      </w:pPr>
      <w:r w:rsidRPr="00F33726">
        <w:rPr>
          <w:rFonts w:ascii="Times New Roman" w:hAnsi="Times New Roman" w:cs="Times New Roman"/>
          <w:sz w:val="24"/>
          <w:szCs w:val="24"/>
        </w:rPr>
        <w:t xml:space="preserve">Design a base class Vehicle containing vehicleNo, brand, and distance. Provide overloaded constructors for initializing a vehicle with basic details or complete details. Define a virtual function </w:t>
      </w:r>
      <w:proofErr w:type="gramStart"/>
      <w:r w:rsidRPr="00F33726">
        <w:rPr>
          <w:rFonts w:ascii="Times New Roman" w:hAnsi="Times New Roman" w:cs="Times New Roman"/>
          <w:sz w:val="24"/>
          <w:szCs w:val="24"/>
        </w:rPr>
        <w:t>calculateRent(</w:t>
      </w:r>
      <w:proofErr w:type="gramEnd"/>
      <w:r w:rsidRPr="00F33726">
        <w:rPr>
          <w:rFonts w:ascii="Times New Roman" w:hAnsi="Times New Roman" w:cs="Times New Roman"/>
          <w:sz w:val="24"/>
          <w:szCs w:val="24"/>
        </w:rPr>
        <w:t xml:space="preserve">). Derive Car and Bike classes and override </w:t>
      </w:r>
      <w:proofErr w:type="gramStart"/>
      <w:r w:rsidRPr="00F33726">
        <w:rPr>
          <w:rFonts w:ascii="Times New Roman" w:hAnsi="Times New Roman" w:cs="Times New Roman"/>
          <w:sz w:val="24"/>
          <w:szCs w:val="24"/>
        </w:rPr>
        <w:t>calculateRent(</w:t>
      </w:r>
      <w:proofErr w:type="gramEnd"/>
      <w:r w:rsidRPr="00F33726">
        <w:rPr>
          <w:rFonts w:ascii="Times New Roman" w:hAnsi="Times New Roman" w:cs="Times New Roman"/>
          <w:sz w:val="24"/>
          <w:szCs w:val="24"/>
        </w:rPr>
        <w:t xml:space="preserve">) such that cars charge Rs. 15/km plus a fixed Rs. 500 service charge, while bikes charge Rs. 8/km plus Rs. 100 service charge. Inside Vehicle, create a nested class Registration containing registrationState and registrationYear. In </w:t>
      </w:r>
      <w:proofErr w:type="gramStart"/>
      <w:r w:rsidRPr="00F33726">
        <w:rPr>
          <w:rFonts w:ascii="Times New Roman" w:hAnsi="Times New Roman" w:cs="Times New Roman"/>
          <w:sz w:val="24"/>
          <w:szCs w:val="24"/>
        </w:rPr>
        <w:t>main(</w:t>
      </w:r>
      <w:proofErr w:type="gramEnd"/>
      <w:r w:rsidRPr="00F33726">
        <w:rPr>
          <w:rFonts w:ascii="Times New Roman" w:hAnsi="Times New Roman" w:cs="Times New Roman"/>
          <w:sz w:val="24"/>
          <w:szCs w:val="24"/>
        </w:rPr>
        <w:t>), ask the user for the number and type of vehicles, dynamically create them using an array of Vehicle pointers, store Car and Bike objects through base pointers, calculate the rent using runtime polymorphism, display registration information, and finally release all dynamically allocated objects.</w:t>
      </w:r>
    </w:p>
    <w:p w14:paraId="7EBA570B" w14:textId="77777777" w:rsidR="00EC0682" w:rsidRPr="00F33726" w:rsidRDefault="00000000" w:rsidP="00F33726">
      <w:pPr>
        <w:spacing w:after="100"/>
        <w:jc w:val="both"/>
        <w:rPr>
          <w:rFonts w:ascii="Times New Roman" w:hAnsi="Times New Roman" w:cs="Times New Roman"/>
          <w:sz w:val="24"/>
          <w:szCs w:val="24"/>
        </w:rPr>
      </w:pPr>
      <w:r w:rsidRPr="00F33726">
        <w:rPr>
          <w:rFonts w:ascii="Times New Roman" w:hAnsi="Times New Roman" w:cs="Times New Roman"/>
          <w:b/>
          <w:sz w:val="24"/>
          <w:szCs w:val="24"/>
        </w:rPr>
        <w:t xml:space="preserve">Concepts Covered: </w:t>
      </w:r>
      <w:r w:rsidRPr="00F33726">
        <w:rPr>
          <w:rFonts w:ascii="Times New Roman" w:hAnsi="Times New Roman" w:cs="Times New Roman"/>
          <w:sz w:val="24"/>
          <w:szCs w:val="24"/>
        </w:rPr>
        <w:t>Nested Class, Constructor Overloading, Dynamic Object Management, Array of Object Pointers, Inheritance, Function Overriding, Runtime Polymorphism</w:t>
      </w:r>
    </w:p>
    <w:sectPr w:rsidR="00EC0682" w:rsidRPr="00F33726"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D1844" w14:textId="77777777" w:rsidR="00B26614" w:rsidRDefault="00B26614">
      <w:pPr>
        <w:spacing w:after="0" w:line="240" w:lineRule="auto"/>
      </w:pPr>
      <w:r>
        <w:separator/>
      </w:r>
    </w:p>
  </w:endnote>
  <w:endnote w:type="continuationSeparator" w:id="0">
    <w:p w14:paraId="563A3F35" w14:textId="77777777" w:rsidR="00B26614" w:rsidRDefault="00B26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E5432" w14:textId="77777777" w:rsidR="00EC0682" w:rsidRDefault="00000000">
    <w:pPr>
      <w:pStyle w:val="Footer"/>
      <w:jc w:val="center"/>
    </w:pPr>
    <w:r>
      <w:rPr>
        <w:sz w:val="16"/>
      </w:rPr>
      <w:t>C++ Object-Oriented Programming Practice Set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FD71B" w14:textId="77777777" w:rsidR="00B26614" w:rsidRDefault="00B26614">
      <w:pPr>
        <w:spacing w:after="0" w:line="240" w:lineRule="auto"/>
      </w:pPr>
      <w:r>
        <w:separator/>
      </w:r>
    </w:p>
  </w:footnote>
  <w:footnote w:type="continuationSeparator" w:id="0">
    <w:p w14:paraId="6C8CAAAD" w14:textId="77777777" w:rsidR="00B26614" w:rsidRDefault="00B266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5678127">
    <w:abstractNumId w:val="8"/>
  </w:num>
  <w:num w:numId="2" w16cid:durableId="154346234">
    <w:abstractNumId w:val="6"/>
  </w:num>
  <w:num w:numId="3" w16cid:durableId="379088301">
    <w:abstractNumId w:val="5"/>
  </w:num>
  <w:num w:numId="4" w16cid:durableId="1909804492">
    <w:abstractNumId w:val="4"/>
  </w:num>
  <w:num w:numId="5" w16cid:durableId="851797603">
    <w:abstractNumId w:val="7"/>
  </w:num>
  <w:num w:numId="6" w16cid:durableId="1251426582">
    <w:abstractNumId w:val="3"/>
  </w:num>
  <w:num w:numId="7" w16cid:durableId="2074422082">
    <w:abstractNumId w:val="2"/>
  </w:num>
  <w:num w:numId="8" w16cid:durableId="2100371669">
    <w:abstractNumId w:val="1"/>
  </w:num>
  <w:num w:numId="9" w16cid:durableId="1124925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9C2"/>
    <w:rsid w:val="0015074B"/>
    <w:rsid w:val="0029639D"/>
    <w:rsid w:val="00326F90"/>
    <w:rsid w:val="00AA1D8D"/>
    <w:rsid w:val="00B26614"/>
    <w:rsid w:val="00B47730"/>
    <w:rsid w:val="00CB0664"/>
    <w:rsid w:val="00EC0682"/>
    <w:rsid w:val="00F337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396126"/>
  <w14:defaultImageDpi w14:val="300"/>
  <w15:docId w15:val="{B2942303-877C-4B7C-8F0F-79B08422D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578</Words>
  <Characters>3299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Vikas Choudhary AIML</cp:lastModifiedBy>
  <cp:revision>2</cp:revision>
  <dcterms:created xsi:type="dcterms:W3CDTF">2013-12-23T23:15:00Z</dcterms:created>
  <dcterms:modified xsi:type="dcterms:W3CDTF">2026-09-24T03:32:00Z</dcterms:modified>
  <cp:category/>
</cp:coreProperties>
</file>